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  <w:b/>
          <w:color w:val="1F3864"/>
          <w:sz w:val="36"/>
        </w:rPr>
        <w:t>주조 생산실적 분석 — 프로젝트 기획서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432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리포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data09-25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제출자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정윤욱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직무·소속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생산관리팀 — 주조 생산계획 수립, 생산실적 관리, 주간 생산결산 작성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과정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현장 데이터 디지털화 전문가과정 1차수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작성일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2026-09-29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문서 상태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초안 v0.1 — 메일 접수 기획안 + 첨부 주간표 구조 기반, 1단계 = 주간 엑셀 누적·① 품목 분석·② 주간 결산·③ 규칙 이상 탐지 + AI 프롬프트·④ 보고서 초안, 2단계 = 팀 공유 DB·작업일지 연계·AI 자동 분석 고도화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이 문서는 제출자가 </w:t>
      </w:r>
      <w:r>
        <w:rPr>
          <w:rFonts w:ascii="맑은 고딕" w:hAnsi="맑은 고딕" w:eastAsia="맑은 고딕"/>
          <w:b/>
          <w:sz w:val="21"/>
        </w:rPr>
        <w:t>메일</w:t>
      </w:r>
      <w:r>
        <w:rPr>
          <w:rFonts w:ascii="맑은 고딕" w:hAnsi="맑은 고딕" w:eastAsia="맑은 고딕"/>
          <w:sz w:val="21"/>
        </w:rPr>
        <w:t xml:space="preserve">로 보낸 기획안(2026-09-29 11:29, </w:t>
      </w:r>
      <w:r>
        <w:rPr>
          <w:rFonts w:ascii="Consolas" w:hAnsi="Consolas" w:eastAsia="맑은 고딕"/>
          <w:sz w:val="20"/>
        </w:rPr>
        <w:t>docs/source/메일_접수_원문.md</w:t>
      </w:r>
      <w:r>
        <w:rPr>
          <w:rFonts w:ascii="맑은 고딕" w:hAnsi="맑은 고딕" w:eastAsia="맑은 고딕"/>
          <w:sz w:val="21"/>
        </w:rPr>
        <w:t>)과 첨부한 주간 생산실적 엑셀을 과정 기획서 형식(10장)으로 정리한 것입니다.</w:t>
      </w:r>
    </w:p>
    <w:p>
      <w:r>
        <w:rPr>
          <w:rFonts w:ascii="맑은 고딕" w:hAnsi="맑은 고딕" w:eastAsia="맑은 고딕"/>
          <w:sz w:val="21"/>
        </w:rPr>
        <w:t xml:space="preserve">첨부 엑셀에는 작업자 실명과 실제 품번이 있어 리포에 넣지 않았고, 모양만 </w:t>
      </w:r>
      <w:r>
        <w:rPr>
          <w:rFonts w:ascii="Consolas" w:hAnsi="Consolas" w:eastAsia="맑은 고딕"/>
          <w:sz w:val="20"/>
        </w:rPr>
        <w:t>docs/source/엑셀_구조.md</w:t>
      </w:r>
      <w:r>
        <w:rPr>
          <w:rFonts w:ascii="맑은 고딕" w:hAnsi="맑은 고딕" w:eastAsia="맑은 고딕"/>
          <w:sz w:val="21"/>
        </w:rPr>
        <w:t xml:space="preserve"> 에 적었습니다.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1. 추진 배경과 현안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매주 주조 생산실적 엑셀에서 품목별 계획 대비 실적, 작업시간, 양품·폐기, 달성률, 폐기율, 비가동시간, 불량·지연 현황을 </w:t>
      </w:r>
      <w:r>
        <w:rPr>
          <w:rFonts w:ascii="맑은 고딕" w:hAnsi="맑은 고딕" w:eastAsia="맑은 고딕"/>
          <w:b/>
          <w:sz w:val="21"/>
        </w:rPr>
        <w:t>손으로 모아</w:t>
      </w:r>
      <w:r>
        <w:rPr>
          <w:rFonts w:ascii="맑은 고딕" w:hAnsi="맑은 고딕" w:eastAsia="맑은 고딕"/>
          <w:sz w:val="21"/>
        </w:rPr>
        <w:t xml:space="preserve"> 주간 생산결산을 만듭니다.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품목별 과거 실적을 한눈에 비교하기 어렵고, 평소보다 저조하거나 폐기율·비가동이 늘어난 품목을 </w:t>
      </w:r>
      <w:r>
        <w:rPr>
          <w:rFonts w:ascii="맑은 고딕" w:hAnsi="맑은 고딕" w:eastAsia="맑은 고딕"/>
          <w:b/>
          <w:sz w:val="21"/>
        </w:rPr>
        <w:t>직접 찾아</w:t>
      </w:r>
      <w:r>
        <w:rPr>
          <w:rFonts w:ascii="맑은 고딕" w:hAnsi="맑은 고딕" w:eastAsia="맑은 고딕"/>
          <w:sz w:val="21"/>
        </w:rPr>
        <w:t xml:space="preserve"> 분석해야 합니다.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바라는 것: 실적을 자동 집계·분석하고, 과거와 비교해 생산성 저하·불량·비가동 증가 품목을 찾아 원인과 확인사항을 제시하는 것.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2. 목표</w:t>
      </w:r>
    </w:p>
    <w:p>
      <w:pPr>
        <w:pStyle w:val="Heading3"/>
      </w:pPr>
      <w:r>
        <w:rPr>
          <w:rFonts w:ascii="맑은 고딕" w:hAnsi="맑은 고딕" w:eastAsia="맑은 고딕"/>
          <w:b/>
          <w:color w:val="1F3864"/>
          <w:sz w:val="24"/>
        </w:rPr>
        <w:t>2.1 최종 목표 (제출 기획안 4장)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번호</w:t>
            </w:r>
          </w:p>
        </w:tc>
        <w:tc>
          <w:tcPr>
            <w:tcW w:type="dxa" w:w="432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결과물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①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품목별 생산분석 화면 — 품목 선택, 계획 대비 실적, 달성률, 양품률·폐기율, 작업시간·시간당 생산량, 최근 4주/8주 추이, 호기별 생산성 비교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②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주간 생산결산 자동화 — 지금 결산표 형태로, 기간을 고르면 작업시간·계획수량·양품·폐기·달성률·폐기율·비가동·불량/지연 현황 자동 집계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③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AI 생산분석 — 생산성 저하·폐기율 증가·비가동 증가 품목 자동 탐지와 원인, 품목별 문제 요약, 과거 데이터 기반 확인사항·개선방안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④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주간 생산현황 보고서 자동 생성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color w:val="1F3864"/>
          <w:sz w:val="24"/>
        </w:rPr>
        <w:t>2.2 1단계 목표 (이 리포)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지금 쓰는 주간 엑셀을 그대로</w:t>
      </w:r>
      <w:r>
        <w:rPr>
          <w:rFonts w:ascii="맑은 고딕" w:hAnsi="맑은 고딕" w:eastAsia="맑은 고딕"/>
          <w:sz w:val="21"/>
        </w:rPr>
        <w:t xml:space="preserve"> 넣으면 되게 합니다. 2줄 머리행(묶음 머리 + 열 머리)을 스스로 찾고, 열 이름이 조금 달라도 연결을 고칠 수 있게 합니다.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정확성 기준 = 보내 주신 요약 시트.</w:t>
      </w:r>
      <w:r>
        <w:rPr>
          <w:rFonts w:ascii="맑은 고딕" w:hAnsi="맑은 고딕" w:eastAsia="맑은 고딕"/>
          <w:sz w:val="21"/>
        </w:rPr>
        <w:t xml:space="preserve"> 도구가 계산한 주간 합계가 「주조 9월 4주차 요약」과 칸마다 같아야 합니다(로컬 확인 결과 21행 모두 일치 — 6장).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③은 </w:t>
      </w:r>
      <w:r>
        <w:rPr>
          <w:rFonts w:ascii="맑은 고딕" w:hAnsi="맑은 고딕" w:eastAsia="맑은 고딕"/>
          <w:b/>
          <w:sz w:val="21"/>
        </w:rPr>
        <w:t>규칙이 먼저</w:t>
      </w:r>
      <w:r>
        <w:rPr>
          <w:rFonts w:ascii="맑은 고딕" w:hAnsi="맑은 고딕" w:eastAsia="맑은 고딕"/>
          <w:sz w:val="21"/>
        </w:rPr>
        <w:t>입니다. 도구가 근거 숫자와 함께 이상을 찾고, AI 에게는 그 계산된 사실만 넘겨 요약·확인사항을 부탁합니다(AI 가 숫자를 지어내지 않게).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설치 없이 도는 정적 웹, 데이터는 이 브라우저에만 저장(서버로 보내지 않음).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3. 보유 데이터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데이터</w:t>
            </w:r>
          </w:p>
        </w:tc>
        <w:tc>
          <w:tcPr>
            <w:tcW w:type="dxa" w:w="288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형태</w:t>
            </w:r>
          </w:p>
        </w:tc>
        <w:tc>
          <w:tcPr>
            <w:tcW w:type="dxa" w:w="288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비고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주간 생산실적 엑셀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시트 「주조 ○월 ○주차」 29열, 2줄 머리행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 xml:space="preserve">일자·호기·품번·품명·계획수량·근무(HR)·초도품·작업(HR)·주조일자·주조호기·작업자·가동시간·총 수량·양품·폐기·비가동 A~J(분)·비가동내용·ERP중량·생산중량·미달수량. 이번 주 행 아래에 </w:t>
            </w:r>
            <w:r>
              <w:rPr>
                <w:rFonts w:ascii="맑은 고딕" w:hAnsi="맑은 고딕" w:eastAsia="맑은 고딕"/>
                <w:b/>
                <w:sz w:val="19"/>
              </w:rPr>
              <w:t>다음 주 계획 행</w:t>
            </w:r>
            <w:r>
              <w:rPr>
                <w:rFonts w:ascii="맑은 고딕" w:hAnsi="맑은 고딕" w:eastAsia="맑은 고딕"/>
                <w:sz w:val="19"/>
              </w:rPr>
              <w:t>이 함께 있음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주간 요약(피벗)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시트 「주조 ○월 ○주차 요약」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품명 → 품번별 계획시간·실투입시간·계획수량·양품·폐기·미달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비가동 코드 범례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원자료 시트 아래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A 셋팅 시간 ~ K 초도개발, G·I 는 계획정지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과거 주간 실적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같은 모양의 주간 엑셀들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몇 주 치가 있는지 확인 필요(10장)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작업일지 · 불량·지연 내용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기획안에 언급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1단계는 주간표의 비가동내용만 씀. 별도 양식은 받지 못함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자세한 열 구성: </w:t>
      </w:r>
      <w:r>
        <w:rPr>
          <w:rFonts w:ascii="Consolas" w:hAnsi="Consolas" w:eastAsia="맑은 고딕"/>
          <w:sz w:val="20"/>
        </w:rPr>
        <w:t>docs/source/엑셀_구조.md</w:t>
      </w:r>
      <w:r>
        <w:rPr>
          <w:rFonts w:ascii="맑은 고딕" w:hAnsi="맑은 고딕" w:eastAsia="맑은 고딕"/>
          <w:sz w:val="21"/>
        </w:rPr>
        <w:t>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4. 해결 방안 개요</w:t>
      </w:r>
    </w:p>
    <w:p>
      <w:r>
        <w:rPr>
          <w:rFonts w:ascii="맑은 고딕" w:hAnsi="맑은 고딕" w:eastAsia="맑은 고딕"/>
          <w:color w:val="666666"/>
          <w:sz w:val="18"/>
        </w:rPr>
        <w:t>[흐름도 — GitHub 화면의 기획서.md 에서 그림으로 보입니다]</w:t>
      </w:r>
    </w:p>
    <w:p>
      <w:r>
        <w:rPr>
          <w:rFonts w:ascii="Consolas" w:hAnsi="Consolas" w:eastAsia="맑은 고딕"/>
          <w:sz w:val="18"/>
        </w:rPr>
        <w:t>flowchart LR</w:t>
        <w:br/>
        <w:t xml:space="preserve">  X[주간 엑셀 여러 개&lt;br/&gt;2줄 머리행] --&gt; D[열 찾기·연결 확인&lt;br/&gt;범례 읽기]</w:t>
        <w:br/>
        <w:t xml:space="preserve">  D --&gt; M[누적·중복 제거&lt;br/&gt;일자+호기+품번+주조일자&lt;br/&gt;다음 주 계획 행 → 실적 행]</w:t>
        <w:br/>
        <w:t xml:space="preserve">  M --&gt; S[② 주간 결산&lt;br/&gt;품명 → 품번]</w:t>
        <w:br/>
        <w:t xml:space="preserve">  M --&gt; I[① 품목 분석&lt;br/&gt;추이·호기 비교]</w:t>
        <w:br/>
        <w:t xml:space="preserve">  M --&gt; A[③ 규칙 이상 탐지&lt;br/&gt;직전 N주 중앙값 대비]</w:t>
        <w:br/>
        <w:t xml:space="preserve">  A --&gt; P[AI 프롬프트&lt;br/&gt;계산된 사실만]</w:t>
        <w:br/>
        <w:t xml:space="preserve">  S &amp; A &amp; P --&gt; R[④ 주간 보고서&lt;br/&gt;인쇄·Word·엑셀]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단계</w:t>
            </w:r>
          </w:p>
        </w:tc>
        <w:tc>
          <w:tcPr>
            <w:tcW w:type="dxa" w:w="432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읽기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SheetJS 로 모든 시트를 읽고, 머리행 점수가 가장 높은 시트를 실적 시트로 고름(요약 시트는 품번 열이 없어 빠짐). 머리 위 줄을 묶음 머리로 보고 병합 칸을 오른쪽으로 채워, 「비가동(분)」 아래 한 글자 머리를 비가동 코드 열로 인식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점검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총 수량 = 양품 + 폐기, 미달수량 칸 = 양품 − 계획수량, 숫자가 아닌 값, 양품은 있는데 작업(HR)이 빈 행, 같은 파일 안 중복 행을 경고(반영은 함)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누적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같은 행 = 일자 + 호기 + 품번 + 주조일자. 다시 가져오면 새 값으로 바꿈. 주조일자·실적이 빈 「계획만 있는 행」은 같은 일자·호기·품번의 실적 행이 오면 그 행으로 대신함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기준일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주조일자, 없으면 일자.</w:t>
            </w:r>
            <w:r>
              <w:rPr>
                <w:rFonts w:ascii="맑은 고딕" w:hAnsi="맑은 고딕" w:eastAsia="맑은 고딕"/>
                <w:sz w:val="19"/>
              </w:rPr>
              <w:t xml:space="preserve"> 실제 파일에서 이 기준이 요약 피벗의 범위(4~29행)와 정확히 같은 26행을 이번 주로 잡음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지표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달성률 = 양품 ÷ 계획수량 · 폐기율 = 폐기 ÷ (양품 + 폐기) · 양품률 = 1 − 폐기율 · 시간당 양품 = 양품 ÷ 작업(HR) · 미달 = 양품 − 계획수량 · 작업 1시간당 비가동(분, 계획정지 제외)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이상 탐지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 xml:space="preserve">대상 주의 값을 </w:t>
            </w:r>
            <w:r>
              <w:rPr>
                <w:rFonts w:ascii="맑은 고딕" w:hAnsi="맑은 고딕" w:eastAsia="맑은 고딕"/>
                <w:b/>
                <w:sz w:val="19"/>
              </w:rPr>
              <w:t>직전 N주(기본 4) 가운데 그 품목·호기가 생산된 주의 중앙값</w:t>
            </w:r>
            <w:r>
              <w:rPr>
                <w:rFonts w:ascii="맑은 고딕" w:hAnsi="맑은 고딕" w:eastAsia="맑은 고딕"/>
                <w:sz w:val="19"/>
              </w:rPr>
              <w:t>과 비교. 직전 생산이 2주 미만이면 비교하지 않고 「기준선 부족」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5. 주요 기능 — 1단계 / 2단계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요청</w:t>
            </w:r>
          </w:p>
        </w:tc>
        <w:tc>
          <w:tcPr>
            <w:tcW w:type="dxa" w:w="288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단계</w:t>
            </w:r>
          </w:p>
        </w:tc>
        <w:tc>
          <w:tcPr>
            <w:tcW w:type="dxa" w:w="288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1단계에서 한 것 / 미룬 이유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주간 엑셀 가져오기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1단계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여러 파일 한꺼번에, 끌어다 놓기. 파일마다 시트 선택·열 연결 확인·경고 목록, 확인한 파일만 반영. 반영 결과(새 행·바뀐 행·계획 → 실적 대체·건너뛴 계획 행) 알림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① 품목별 분석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1단계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품목·기준 주·추이 기간(4/8/12주) 선택. 계획 → 양품·달성률·양품률/폐기율·시간당 양품 타일, 계획 대 양품 막대, 시간당 양품·달성률·폐기율 꺾은선(각각 따로 — 한 그래프에 두 척도를 섞지 않음), 주별 표, 호기별(실제 주조호기) 시간당 양품·폐기율·비가동, 이번 주 작업 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② 주간 생산결산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1단계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주 또는 날짜 범위. 품명 합계 → 품번 행 → 총합계, 계획시간·실투입시간·계획수량·양품·폐기·미달·달성률·폐기율·시간당 양품·비가동 코드별(분)·비가동 합계·비가동내용. 엑셀(결산 + 행 목록), 인쇄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③ 이상 탐지 (규칙)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1단계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시간당 생산량 −20%, 달성률 −15%p, 폐기율 +3%p(폐기 3개 이상), 작업 1시간당 비가동 +70%(늘어난 비가동 120분 이상) — 모두 화면에서 바꿀 수 있음. 품목과 호기 둘 다 검사하고, 같은 주에 겹치는 이상(예: 4호기 비가동 ↔ 그 호기에서 돈 품목)을 「관련」으로 잇기. 각 항목에 이번 주 값·기준선·비교한 주·비가동 상위 코드·비가동내용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③ AI 분석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1단계(반자동)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계산된 사실만 담은 프롬프트(작업자 이름 없음) → 회사가 허용한 AI 에 붙여 넣고 답을 다시 붙여 넣음. 선택: 설정에서 OpenAI 호환 주소·모델·본인 키를 넣으면 「설정한 AI 서버로 보내기」(키는 리포에 없음, 기억을 고를 때만 이 브라우저에 저장). 사내 LLM 서버 주소도 넣을 수 있음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④ 주간 보고서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1단계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총괄·품명별 실적·주요 문제·호기별 가동·다음 주 계획·AI 의견(붙여 넣은 경우). 인쇄/PDF, Word(.doc), 엑셀(보고서·결산·이상), 글자 복사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비가동 코드 이름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1단계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파일의 범례에서 자동으로 읽고, 설정에서 고치기·계획정지 표시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가상 샘플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1단계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같은 모양 8주 파일(가짜 품번 SMP-…, 작업자A~F). 7·8주차 4호기 설비 이상 비가동, 8주차 SMP-P202 폐기율 급증을 일부러 심음 → 1~6주차 이상 0건, 7·8주차에 두 이상이 잡힘(테스트로 고정)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팀 공유·기기 간 동기화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2단계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맑은 고딕"/>
                <w:sz w:val="18"/>
              </w:rPr>
              <w:t>supabase/schema.sql</w:t>
            </w:r>
            <w:r>
              <w:rPr>
                <w:rFonts w:ascii="맑은 고딕" w:hAnsi="맑은 고딕" w:eastAsia="맑은 고딕"/>
                <w:sz w:val="19"/>
              </w:rPr>
              <w:t>(생산 행·비가동·코드·주간 보고서, 본인 행만 RLS)과 로컬 검증 하네스는 준비함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작업일지·불량 상세 연계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2단계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작업일지 양식을 받으면 불량 유형·지연 사유를 품목과 이음(10장)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AI 원인 분석 고도화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2단계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과거 같은 이상이 났을 때의 조치 기록을 쌓아 AI 가 참고하게 함(조치 기록 칸이 먼저 필요)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목표값·표준 시간당 생산량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2단계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지금은 「직전 N주 중앙값」이 기준. 품목별 표준 사이클타임이 있으면 그것과도 비교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6. 기대 산출물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주조 생산실적 분석(웹, 1단계)</w:t>
      </w:r>
      <w:r>
        <w:rPr>
          <w:rFonts w:ascii="맑은 고딕" w:hAnsi="맑은 고딕" w:eastAsia="맑은 고딕"/>
          <w:sz w:val="21"/>
        </w:rPr>
        <w:t xml:space="preserve"> — https://aebonlee.github.io/data09-25/ (「샘플 8주로 시작」으로 바로 둘러볼 수 있음)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로직과 테스트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0"/>
        </w:rPr>
        <w:t>js/logic.js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0"/>
        </w:rPr>
        <w:t>test/logic.test.mjs</w:t>
      </w:r>
      <w:r>
        <w:rPr>
          <w:rFonts w:ascii="맑은 고딕" w:hAnsi="맑은 고딕" w:eastAsia="맑은 고딕"/>
          <w:sz w:val="21"/>
        </w:rPr>
        <w:t>(28개): 2줄 머리행 찾기, 열 이름 변형, 필수 열 누락과 수동 연결, 요약 시트 무시, 범례, 날짜(일련번호·Date·글자), 누적·중복·계획 행 대체, 결산 합계, 기준일, 샘플 이상 2종·거짓 경보 0, 기준 바꾸기, 프롬프트, 보고서, 엑셀 왕복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실제 파일 검증(로컬, 값은 리포에 없음)</w:t>
      </w:r>
      <w:r>
        <w:rPr>
          <w:rFonts w:ascii="맑은 고딕" w:hAnsi="맑은 고딕" w:eastAsia="맑은 고딕"/>
          <w:sz w:val="21"/>
        </w:rPr>
        <w:t xml:space="preserve"> — 요약 시트 21행(품번 18 · 품명 2 · 총합계 1) × 5개 값 + 행 수 모두 일치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DB 스크립트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0"/>
        </w:rPr>
        <w:t>supabase/schema.sql</w:t>
      </w:r>
      <w:r>
        <w:rPr>
          <w:rFonts w:ascii="맑은 고딕" w:hAnsi="맑은 고딕" w:eastAsia="맑은 고딕"/>
          <w:sz w:val="21"/>
        </w:rPr>
        <w:t xml:space="preserve"> + 로컬 검증 하네스(</w:t>
      </w:r>
      <w:r>
        <w:rPr>
          <w:rFonts w:ascii="Consolas" w:hAnsi="Consolas" w:eastAsia="맑은 고딕"/>
          <w:sz w:val="20"/>
        </w:rPr>
        <w:t>scripts/sqltest/</w:t>
      </w:r>
      <w:r>
        <w:rPr>
          <w:rFonts w:ascii="맑은 고딕" w:hAnsi="맑은 고딕" w:eastAsia="맑은 고딕"/>
          <w:sz w:val="21"/>
        </w:rPr>
        <w:t>)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7. 기술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과정 도구</w:t>
            </w:r>
          </w:p>
        </w:tc>
        <w:tc>
          <w:tcPr>
            <w:tcW w:type="dxa" w:w="432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이 프로젝트에서 쓰는 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DAY1 암묵지 자산화·전략기획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매주 손으로 하던 결산·이상 찾기 규칙(무엇을 「평소보다 나쁘다」고 보는가)을 숫자 기준으로 적어 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DAY2 코랩(Python)·바이브코딩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집계·탐지 로직과 화면 제작 — 이 프로젝트의 중심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DAY3 멀티모달 비정형 정보화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비가동내용(자유 글)을 코드별로 모아 상위 내용 보여 주기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DAY4 RAG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(2단계 후보) 과거 조치 기록을 찾아 AI 에게 근거로 주기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DAY5 Make 자동화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(2단계 후보) 매주 공유 폴더에 올라온 주간표를 읽어 보고서 초안을 메일로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정적 웹(HTML·CSS·일반 스크립트), </w:t>
      </w:r>
      <w:r>
        <w:rPr>
          <w:rFonts w:ascii="Consolas" w:hAnsi="Consolas" w:eastAsia="맑은 고딕"/>
          <w:sz w:val="20"/>
        </w:rPr>
        <w:t>index.html</w:t>
      </w:r>
      <w:r>
        <w:rPr>
          <w:rFonts w:ascii="맑은 고딕" w:hAnsi="맑은 고딕" w:eastAsia="맑은 고딕"/>
          <w:sz w:val="21"/>
        </w:rPr>
        <w:t xml:space="preserve"> 을 더블클릭해도 열립니다. 엑셀 읽기·쓰기는 </w:t>
      </w:r>
      <w:r>
        <w:rPr>
          <w:rFonts w:ascii="Consolas" w:hAnsi="Consolas" w:eastAsia="맑은 고딕"/>
          <w:sz w:val="20"/>
        </w:rPr>
        <w:t>vendor/xlsx.full.min.js</w:t>
      </w:r>
      <w:r>
        <w:rPr>
          <w:rFonts w:ascii="맑은 고딕" w:hAnsi="맑은 고딕" w:eastAsia="맑은 고딕"/>
          <w:sz w:val="21"/>
        </w:rPr>
        <w:t>(SheetJS), 그래프는 직접 그린 SVG. 외부 CDN 없음.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저장은 localStorage </w:t>
      </w:r>
      <w:r>
        <w:rPr>
          <w:rFonts w:ascii="Consolas" w:hAnsi="Consolas" w:eastAsia="맑은 고딕"/>
          <w:sz w:val="20"/>
        </w:rPr>
        <w:t>data09-25.db</w:t>
      </w:r>
      <w:r>
        <w:rPr>
          <w:rFonts w:ascii="맑은 고딕" w:hAnsi="맑은 고딕" w:eastAsia="맑은 고딕"/>
          <w:sz w:val="21"/>
        </w:rPr>
        <w:t xml:space="preserve"> 한 칸, AI 연결 설정은 </w:t>
      </w:r>
      <w:r>
        <w:rPr>
          <w:rFonts w:ascii="Consolas" w:hAnsi="Consolas" w:eastAsia="맑은 고딕"/>
          <w:sz w:val="20"/>
        </w:rPr>
        <w:t>data09-25.ai</w:t>
      </w:r>
      <w:r>
        <w:rPr>
          <w:rFonts w:ascii="맑은 고딕" w:hAnsi="맑은 고딕" w:eastAsia="맑은 고딕"/>
          <w:sz w:val="21"/>
        </w:rPr>
        <w:t>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8. 개발 단계</w:t>
      </w:r>
    </w:p>
    <w:p>
      <w:pPr>
        <w:pStyle w:val="Heading3"/>
      </w:pPr>
      <w:r>
        <w:rPr>
          <w:rFonts w:ascii="맑은 고딕" w:hAnsi="맑은 고딕" w:eastAsia="맑은 고딕"/>
          <w:b/>
          <w:color w:val="1F3864"/>
          <w:sz w:val="24"/>
        </w:rPr>
        <w:t>1단계 — 가져오기 + ①~④ (완료, 2026-09-29)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주간 엑셀 누적(열 연결·경고·중복 제거), ① 품목 분석, ② 주간 결산(엑셀), ③ 규칙 이상 탐지 + AI 프롬프트(반자동·선택 자동), ④ 보고서 초안(인쇄·Word·엑셀), 가상 샘플 8주, DB 스키마·검증 하네스</w:t>
      </w:r>
    </w:p>
    <w:p>
      <w:pPr>
        <w:pStyle w:val="Heading3"/>
      </w:pPr>
      <w:r>
        <w:rPr>
          <w:rFonts w:ascii="맑은 고딕" w:hAnsi="맑은 고딕" w:eastAsia="맑은 고딕"/>
          <w:b/>
          <w:color w:val="1F3864"/>
          <w:sz w:val="24"/>
        </w:rPr>
        <w:t>2단계 — 공유·연계·고도화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[ ] 계정 + </w:t>
      </w:r>
      <w:r>
        <w:rPr>
          <w:rFonts w:ascii="Consolas" w:hAnsi="Consolas" w:eastAsia="맑은 고딕"/>
          <w:sz w:val="20"/>
        </w:rPr>
        <w:t>supabase/schema.sql</w:t>
      </w:r>
      <w:r>
        <w:rPr>
          <w:rFonts w:ascii="맑은 고딕" w:hAnsi="맑은 고딕" w:eastAsia="맑은 고딕"/>
          <w:sz w:val="21"/>
        </w:rPr>
        <w:t xml:space="preserve"> 연결: 팀이 같은 실적·보고서를 봄(작업자 이름은 올리지 않음)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[ ] 작업일지·불량/지연 양식 연계(양식 확인 후)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[ ] 이상에 대한 조치 기록 칸 → 다음에 같은 이상이 나면 과거 조치를 함께 보여 주고 AI 근거로 씀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[ ] 품목별 표준 사이클타임·목표 달성률과의 비교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[ ] 결산표를 실제로 쓰시는 양식(요약 시트와 다르다면)과 같은 칸 배치로 내보내기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9. 기대 효과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주간 결산 시간 단축</w:t>
      </w:r>
      <w:r>
        <w:rPr>
          <w:rFonts w:ascii="맑은 고딕" w:hAnsi="맑은 고딕" w:eastAsia="맑은 고딕"/>
          <w:sz w:val="21"/>
        </w:rPr>
        <w:t xml:space="preserve"> — 엑셀을 넣고 기간만 고르면 요약 시트와 같은 합계가 나오고, 비율·비가동까지 한 표에 모입니다.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놓치는 품목 줄이기</w:t>
      </w:r>
      <w:r>
        <w:rPr>
          <w:rFonts w:ascii="맑은 고딕" w:hAnsi="맑은 고딕" w:eastAsia="맑은 고딕"/>
          <w:sz w:val="21"/>
        </w:rPr>
        <w:t xml:space="preserve"> — 모든 품목·호기를 매주 같은 기준으로 과거와 비교해, 근거 숫자와 함께 목록으로 보여 줍니다.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보고서 초안 자동화</w:t>
      </w:r>
      <w:r>
        <w:rPr>
          <w:rFonts w:ascii="맑은 고딕" w:hAnsi="맑은 고딕" w:eastAsia="맑은 고딕"/>
          <w:sz w:val="21"/>
        </w:rPr>
        <w:t xml:space="preserve"> — 총괄·문제·호기·다음 주 계획이 채워진 초안에서 시작합니다.</w:t>
      </w:r>
    </w:p>
    <w:p>
      <w:r>
        <w:rPr>
          <w:rFonts w:ascii="맑은 고딕" w:hAnsi="맑은 고딕" w:eastAsia="맑은 고딕"/>
          <w:sz w:val="21"/>
        </w:rPr>
        <w:t>실제 절감 시간은 측정 전이라 적지 않습니다.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10. 확인 필요 사항 (수강생께)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비가동 코드 A~K</w:t>
      </w:r>
      <w:r>
        <w:rPr>
          <w:rFonts w:ascii="맑은 고딕" w:hAnsi="맑은 고딕" w:eastAsia="맑은 고딕"/>
          <w:sz w:val="21"/>
        </w:rPr>
        <w:t xml:space="preserve"> — 파일 범례(A 셋팅 시간 · B 형치구 이상 · C 설비 이상 · D 자재 대기 · E 작업 대기 · F 기타 작업 · G 회의(계획정지) · H 결근 · I 교육(계획정지) · J 기타 · K 초도개발)를 그대로 읽어 씁니다. 맞나요? K(초도개발)는 범례에만 있고 열이 없는데, 초도품 시간은 어디에 적으시나요? 이상 탐지에서 G·I(계획정지) 말고도 빼야 할 코드(예: H 결근)가 있나요?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실제 주간 결산표 양식</w:t>
      </w:r>
      <w:r>
        <w:rPr>
          <w:rFonts w:ascii="맑은 고딕" w:hAnsi="맑은 고딕" w:eastAsia="맑은 고딕"/>
          <w:sz w:val="21"/>
        </w:rPr>
        <w:t xml:space="preserve"> — 보내 주신 요약 시트(피벗)와 실제로 보고하시는 결산표가 같은가요? 다르면 양식을 한 부(값은 지워도 됨) 보내 주세요. 칸 배치를 그대로 맞추겠습니다.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요약 시트의 「미달수량」</w:t>
      </w:r>
      <w:r>
        <w:rPr>
          <w:rFonts w:ascii="맑은 고딕" w:hAnsi="맑은 고딕" w:eastAsia="맑은 고딕"/>
          <w:sz w:val="21"/>
        </w:rPr>
        <w:t xml:space="preserve"> — 피벗 값 설정이 「개수」라서 행 수(총합계 26)가 나오고 있었습니다. 원래 뜻은 양품 − 계획수량의 합(이번 주 −40)이 맞나요? 도구는 수량의 합으로 계산합니다.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호기 목록</w:t>
      </w:r>
      <w:r>
        <w:rPr>
          <w:rFonts w:ascii="맑은 고딕" w:hAnsi="맑은 고딕" w:eastAsia="맑은 고딕"/>
          <w:sz w:val="21"/>
        </w:rPr>
        <w:t xml:space="preserve"> — 이번 주 파일에는 1~6호기가 있습니다. 호기가 더 있거나 호기마다 다른 설비(톤수 등)라면 알려 주세요. 호기별 비교를 설비 종류별로 나눌 수 있습니다.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과거 주간 실적</w:t>
      </w:r>
      <w:r>
        <w:rPr>
          <w:rFonts w:ascii="맑은 고딕" w:hAnsi="맑은 고딕" w:eastAsia="맑은 고딕"/>
          <w:sz w:val="21"/>
        </w:rPr>
        <w:t xml:space="preserve"> — 몇 주 치가 같은 모양으로 있나요? 이상 탐지 기준선에 최소 2주, 기본 4주가 필요합니다. 예전 파일의 열 구성이 다르면 한 부 보내 주세요.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지표 정의</w:t>
      </w:r>
      <w:r>
        <w:rPr>
          <w:rFonts w:ascii="맑은 고딕" w:hAnsi="맑은 고딕" w:eastAsia="맑은 고딕"/>
          <w:sz w:val="21"/>
        </w:rPr>
        <w:t xml:space="preserve"> — 달성률 = 양품 ÷ 계획수량, 폐기율 = 폐기 ÷ (양품 + 폐기), 시간당 생산량 = 양품 ÷ 작업(HR)으로 했습니다. 회사 기준(예: 총 수량 기준, 가동시간 기준)이 다르면 알려 주세요.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가동시간 칸</w:t>
      </w:r>
      <w:r>
        <w:rPr>
          <w:rFonts w:ascii="맑은 고딕" w:hAnsi="맑은 고딕" w:eastAsia="맑은 고딕"/>
          <w:sz w:val="21"/>
        </w:rPr>
        <w:t xml:space="preserve"> — 분 단위로 보이는데, 가동시간 + 비가동 = 작업(HR) × 60 이 행마다 조금씩 다릅니다. 가동시간은 어떻게 적는 값인가요? (지금은 표시·보관만 하고 계산에는 쓰지 않습니다)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주 번호</w:t>
      </w:r>
      <w:r>
        <w:rPr>
          <w:rFonts w:ascii="맑은 고딕" w:hAnsi="맑은 고딕" w:eastAsia="맑은 고딕"/>
          <w:sz w:val="21"/>
        </w:rPr>
        <w:t xml:space="preserve"> — 「9월 4주차」를 그 주 목요일이 속한 달 기준(9/21~27 = 9월 4주차, 9/28~10/4 = 10월 1주차)으로 붙였습니다. 회사 기준과 같나요?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AI 사용</w:t>
      </w:r>
      <w:r>
        <w:rPr>
          <w:rFonts w:ascii="맑은 고딕" w:hAnsi="맑은 고딕" w:eastAsia="맑은 고딕"/>
          <w:sz w:val="21"/>
        </w:rPr>
        <w:t xml:space="preserve"> — 회사에서 쓸 수 있는 AI(외부 ChatGPT·사내 LLM)가 있나요? 1단계는 복사·붙여 넣기가 기본이고, 프롬프트에는 계산된 숫자·품번·비가동내용만 들어갑니다(작업자 이름은 넣지 않음). 품번을 외부 AI 에 보내도 되는지 보안 기준을 확인해 주세요.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부록. 제출 원문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출처</w:t>
            </w:r>
          </w:p>
        </w:tc>
        <w:tc>
          <w:tcPr>
            <w:tcW w:type="dxa" w:w="288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파일</w:t>
            </w:r>
          </w:p>
        </w:tc>
        <w:tc>
          <w:tcPr>
            <w:tcW w:type="dxa" w:w="288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메일 (2026-09-29 11:29, 제목 「[프로젝트 기획안] 정윤욱」)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맑은 고딕"/>
                <w:sz w:val="18"/>
              </w:rPr>
              <w:t>docs/source/메일_접수_원문.md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1 직무·소속 · 2 현안 · 3 보유 데이터 · 4 희망 결과물 ①~④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첨부 엑셀 「9-4 주조 생산실적.xlsx」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 xml:space="preserve">리포에 없음(실명·실제 품번) — </w:t>
            </w:r>
            <w:r>
              <w:rPr>
                <w:rFonts w:ascii="Consolas" w:hAnsi="Consolas" w:eastAsia="맑은 고딕"/>
                <w:sz w:val="18"/>
              </w:rPr>
              <w:t>docs/source/엑셀_구조.md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원자료 시트(78행 × 29열) + 요약 피벗 시트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